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/>
      </w:pPr>
      <w:r>
        <w:rPr>
          <w:rFonts w:eastAsia="Calibri" w:cs="Calibri"/>
          <w:b/>
          <w:bCs/>
          <w:sz w:val="30"/>
          <w:szCs w:val="30"/>
        </w:rPr>
        <w:t>GIOVANNI TAMMARO</w:t>
      </w:r>
    </w:p>
    <w:p>
      <w:pPr>
        <w:pStyle w:val="normal1"/>
        <w:spacing w:lineRule="auto" w:line="240" w:before="0" w:after="0"/>
        <w:jc w:val="center"/>
        <w:rPr/>
      </w:pPr>
      <w:r>
        <w:t>AWS Solutions Architect | AI Platform Engineer</w:t>
      </w:r>
    </w:p>
    <w:p>
      <w:pPr>
        <w:pStyle w:val="normal1"/>
        <w:spacing w:lineRule="auto" w:line="240" w:before="0" w:after="20"/>
        <w:jc w:val="center"/>
        <w:rPr/>
      </w:pPr>
      <w:r>
        <w:rPr>
          <w:sz w:val="18"/>
        </w:rPr>
        <w:t>Portugal (Remote) | Email: giovannitammaro76@gmail.com</w:t>
      </w:r>
    </w:p>
    <w:p>
      <w:pPr>
        <w:pStyle w:val="normal1"/>
        <w:spacing w:lineRule="auto" w:line="240" w:before="0" w:after="20"/>
        <w:jc w:val="center"/>
        <w:rPr/>
      </w:pPr>
      <w:r/>
      <w:r>
        <w:rPr>
          <w:sz w:val="18"/>
        </w:rPr>
        <w:t xml:space="preserve">LinkedIn: </w:t>
      </w:r>
      <w:hyperlink r:id="rId11">
        <w:r>
          <w:rPr>
            <w:sz w:val="18"/>
            <w:szCs w:val="18"/>
            <w:u w:val="none"/>
          </w:rPr>
          <w:t>linkedin.com/in/pubtammarogiovanni</w:t>
        </w:r>
      </w:hyperlink>
    </w:p>
    <w:p>
      <w:pPr>
        <w:jc w:val="center"/>
      </w:pPr>
      <w:r>
        <w:rPr>
          <w:sz w:val="18"/>
        </w:rPr>
        <w:t xml:space="preserve">Portfolio: </w:t>
      </w:r>
      <w:hyperlink r:id="rId12">
        <w:r>
          <w:rPr>
            <w:sz w:val="18"/>
            <w:szCs w:val="18"/>
            <w:u w:val="none"/>
          </w:rPr>
          <w:t>https://giovannitammaroaws.github.io/portfolio/</w:t>
        </w:r>
      </w:hyperlink>
    </w:p>
    <w:p>
      <w:pPr>
        <w:pStyle w:val="normal1"/>
        <w:spacing w:lineRule="auto" w:line="240" w:before="80" w:after="40"/>
        <w:rPr/>
      </w:pPr>
      <w:r>
        <w:rPr>
          <w:rFonts w:eastAsia="Calibri" w:cs="Calibri"/>
          <w:b/>
          <w:bCs/>
          <w:sz w:val="23"/>
          <w:szCs w:val="23"/>
        </w:rPr>
        <w:t>Professional Summary</w:t>
      </w:r>
    </w:p>
    <w:p>
      <w:pPr>
        <w:pStyle w:val="normal1"/>
        <w:spacing w:lineRule="auto" w:line="240" w:before="0" w:after="40"/>
        <w:rPr/>
      </w:pPr>
      <w:r>
        <w:rPr>
          <w:rFonts w:ascii="Calibri" w:hAnsi="Calibri"/>
        </w:rPr>
        <w:t>Network Engineer with over 15 years of experience across several IT domains and AWS cloud knowledge. Background in network automation, cloud infrastructure, Kubernetes, CI/CD pipelines, and Linux systems. Over the last four years, I have also worked as a Quantitative Researcher (Freelance), designing and operating automated trading systems on AWS with a focus on risk management.</w:t>
      </w:r>
    </w:p>
    <w:p>
      <w:pPr>
        <w:pStyle w:val="normal1"/>
        <w:spacing w:lineRule="auto" w:line="240" w:before="0" w:after="40"/>
        <w:rPr>
          <w:rFonts w:ascii="Calibri" w:hAnsi="Calibri" w:eastAsia="Calibri" w:cs="Calibri"/>
          <w:b/>
          <w:bCs/>
          <w:sz w:val="23"/>
          <w:szCs w:val="23"/>
        </w:rPr>
      </w:pPr>
      <w:r>
        <w:rPr>
          <w:rFonts w:eastAsia="Calibri" w:cs="Calibri"/>
          <w:b/>
          <w:bCs/>
          <w:sz w:val="23"/>
          <w:szCs w:val="23"/>
        </w:rPr>
      </w:r>
    </w:p>
    <w:p>
      <w:pPr>
        <w:pStyle w:val="normal1"/>
        <w:spacing w:lineRule="auto" w:line="240" w:before="80" w:after="40"/>
        <w:rPr/>
      </w:pPr>
      <w:r>
        <w:rPr>
          <w:rFonts w:eastAsia="Calibri" w:cs="Calibri"/>
          <w:b/>
          <w:bCs/>
          <w:sz w:val="23"/>
          <w:szCs w:val="23"/>
        </w:rPr>
        <w:t>Skills</w:t>
      </w:r>
    </w:p>
    <w:p>
      <w:pPr>
        <w:pStyle w:val="normal1"/>
        <w:spacing w:lineRule="auto" w:line="240" w:before="0" w:after="40"/>
        <w:rPr/>
      </w:pPr>
      <w:r>
        <w:rPr>
          <w:sz w:val="21"/>
        </w:rPr>
        <w:t>Cloud Platforms: AWS (VPC, IAM, EC2, EKS, S3, Route 53, Bedrock, Lambda)</w:t>
      </w:r>
    </w:p>
    <w:p>
      <w:pPr>
        <w:pStyle w:val="normal1"/>
        <w:spacing w:lineRule="auto" w:line="240" w:before="0" w:after="40"/>
        <w:rPr/>
      </w:pPr>
      <w:r>
        <w:rPr>
          <w:sz w:val="21"/>
        </w:rPr>
        <w:t>Containers &amp; Orchestration: Docker, Kubernetes, Helm</w:t>
      </w:r>
    </w:p>
    <w:p>
      <w:pPr>
        <w:pStyle w:val="normal1"/>
        <w:spacing w:lineRule="auto" w:line="240" w:before="0" w:after="40"/>
        <w:rPr/>
      </w:pPr>
      <w:r>
        <w:t>Automation &amp; DevOps: Python, CI/CD, GitHub Actions, Jenkins, AWS CodePipeline, Ansible</w:t>
      </w:r>
    </w:p>
    <w:p>
      <w:pPr>
        <w:pStyle w:val="normal1"/>
        <w:spacing w:lineRule="auto" w:line="240" w:before="0" w:after="40"/>
        <w:rPr/>
      </w:pPr>
      <w:r>
        <w:rPr>
          <w:sz w:val="21"/>
        </w:rPr>
        <w:t>Operating Systems: Linux (Ubuntu, Amazon Linux)</w:t>
      </w:r>
    </w:p>
    <w:p>
      <w:pPr>
        <w:pStyle w:val="normal1"/>
        <w:spacing w:lineRule="auto" w:line="240" w:before="0" w:after="40"/>
        <w:rPr/>
      </w:pPr>
      <w:r>
        <w:rPr>
          <w:sz w:val="21"/>
        </w:rPr>
        <w:t>Security: IAM, GuardDuty, Inspector, DevSecOps, Network Security</w:t>
      </w:r>
    </w:p>
    <w:p>
      <w:pPr>
        <w:pStyle w:val="normal1"/>
        <w:spacing w:lineRule="auto" w:line="240" w:before="0" w:after="40"/>
        <w:rPr/>
      </w:pPr>
      <w:r>
        <w:rPr>
          <w:sz w:val="21"/>
        </w:rPr>
        <w:t>Networking: TCP/IP, Routing, Load Balancing, Distributed Systems</w:t>
      </w:r>
    </w:p>
    <w:p>
      <w:pPr>
        <w:pStyle w:val="normal1"/>
        <w:spacing w:lineRule="auto" w:line="240" w:before="0" w:after="40"/>
        <w:rPr>
          <w:rFonts w:ascii="Calibri" w:hAnsi="Calibri" w:eastAsia="Calibri" w:cs="Calibri"/>
          <w:b/>
          <w:bCs/>
          <w:sz w:val="23"/>
          <w:szCs w:val="23"/>
        </w:rPr>
      </w:pPr>
      <w:r>
        <w:rPr>
          <w:rFonts w:eastAsia="Calibri" w:cs="Calibri"/>
          <w:b/>
          <w:bCs/>
          <w:sz w:val="23"/>
          <w:szCs w:val="23"/>
        </w:rPr>
      </w:r>
    </w:p>
    <w:p>
      <w:pPr>
        <w:pStyle w:val="normal1"/>
        <w:spacing w:lineRule="auto" w:line="240" w:before="80" w:after="40"/>
        <w:rPr>
          <w:rFonts w:ascii="Calibri" w:hAnsi="Calibri" w:eastAsia="Calibri" w:cs="Calibri"/>
          <w:b/>
          <w:bCs/>
          <w:sz w:val="23"/>
          <w:szCs w:val="23"/>
        </w:rPr>
      </w:pPr>
      <w:r>
        <w:rPr>
          <w:rFonts w:eastAsia="Calibri" w:cs="Calibri"/>
          <w:b/>
          <w:bCs/>
          <w:sz w:val="23"/>
          <w:szCs w:val="23"/>
        </w:rPr>
        <w:t>Work Experience</w:t>
      </w:r>
    </w:p>
    <w:p>
      <w:pPr>
        <w:pStyle w:val="normal1"/>
        <w:spacing w:lineRule="auto" w:line="240" w:before="0" w:after="40"/>
        <w:rPr/>
      </w:pPr>
      <w:r>
        <w:rPr>
          <w:rFonts w:eastAsia="Calibri" w:cs="Calibri"/>
          <w:b/>
          <w:bCs/>
          <w:sz w:val="21"/>
          <w:szCs w:val="21"/>
        </w:rPr>
        <w:t>AWS Cloud Engineer - Independent Projects</w:t>
      </w:r>
    </w:p>
    <w:p>
      <w:pPr>
        <w:pStyle w:val="normal1"/>
        <w:spacing w:lineRule="auto" w:line="240" w:before="0" w:after="40"/>
        <w:rPr/>
      </w:pPr>
      <w:r>
        <w:rPr>
          <w:rFonts w:eastAsia="Calibri" w:cs="Calibri"/>
          <w:sz w:val="21"/>
          <w:szCs w:val="21"/>
        </w:rPr>
        <w:t>Freelance | Remote</w:t>
      </w:r>
    </w:p>
    <w:p>
      <w:pPr>
        <w:pStyle w:val="normal1"/>
        <w:spacing w:lineRule="auto" w:line="240" w:before="0" w:after="40"/>
        <w:rPr/>
      </w:pPr>
      <w:r>
        <w:rPr>
          <w:rFonts w:eastAsia="Calibri" w:cs="Calibri"/>
          <w:i/>
          <w:iCs/>
          <w:sz w:val="21"/>
          <w:szCs w:val="21"/>
        </w:rPr>
        <w:t>Jan 2024 - Present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exact" w:line="283" w:before="0" w:after="0"/>
        <w:ind w:hanging="360" w:start="288" w:end="0"/>
        <w:contextualSpacing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Cs w:val="20"/>
          <w:u w:val="none"/>
          <w:shd w:fill="auto" w:val="clear"/>
          <w:vertAlign w:val="baseline"/>
        </w:rPr>
        <w:t xml:space="preserve">Designed and operated cloud-native workloads on </w:t>
      </w: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Cs w:val="20"/>
          <w:u w:val="none"/>
          <w:shd w:fill="auto" w:val="clear"/>
          <w:vertAlign w:val="baseline"/>
        </w:rPr>
        <w:t>AWS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Cs w:val="20"/>
          <w:u w:val="none"/>
          <w:shd w:fill="auto" w:val="clear"/>
          <w:vertAlign w:val="baseline"/>
        </w:rPr>
        <w:t xml:space="preserve"> with cost optimization and observability.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exact" w:line="283" w:before="0" w:after="0"/>
        <w:ind w:hanging="360" w:start="288" w:end="0"/>
        <w:contextualSpacing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Cs w:val="20"/>
          <w:u w:val="none"/>
          <w:shd w:fill="auto" w:val="clear"/>
          <w:vertAlign w:val="baseline"/>
        </w:rPr>
        <w:t xml:space="preserve">Implemented security controls including </w:t>
      </w: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Cs w:val="20"/>
          <w:u w:val="none"/>
          <w:shd w:fill="auto" w:val="clear"/>
          <w:vertAlign w:val="baseline"/>
        </w:rPr>
        <w:t>GuardDuty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Cs w:val="20"/>
          <w:u w:val="none"/>
          <w:shd w:fill="auto" w:val="clear"/>
          <w:vertAlign w:val="baseline"/>
        </w:rPr>
        <w:t xml:space="preserve">, </w:t>
      </w: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Cs w:val="20"/>
          <w:u w:val="none"/>
          <w:shd w:fill="auto" w:val="clear"/>
          <w:vertAlign w:val="baseline"/>
        </w:rPr>
        <w:t>AWS Config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Cs w:val="20"/>
          <w:u w:val="none"/>
          <w:shd w:fill="auto" w:val="clear"/>
          <w:vertAlign w:val="baseline"/>
        </w:rPr>
        <w:t xml:space="preserve">, </w:t>
      </w: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Cs w:val="20"/>
          <w:u w:val="none"/>
          <w:shd w:fill="auto" w:val="clear"/>
          <w:vertAlign w:val="baseline"/>
        </w:rPr>
        <w:t>Inspector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Cs w:val="20"/>
          <w:u w:val="none"/>
          <w:shd w:fill="auto" w:val="clear"/>
          <w:vertAlign w:val="baseline"/>
        </w:rPr>
        <w:t xml:space="preserve">, </w:t>
      </w: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Cs w:val="20"/>
          <w:u w:val="none"/>
          <w:shd w:fill="auto" w:val="clear"/>
          <w:vertAlign w:val="baseline"/>
        </w:rPr>
        <w:t>IAM Access Analyzer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Cs w:val="20"/>
          <w:u w:val="none"/>
          <w:shd w:fill="auto" w:val="clear"/>
          <w:vertAlign w:val="baseline"/>
        </w:rPr>
        <w:t>, SG/NACL segmentation.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exact" w:line="283" w:before="0" w:after="0"/>
        <w:ind w:hanging="360" w:start="288" w:end="0"/>
        <w:contextualSpacing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Cs w:val="20"/>
          <w:u w:val="none"/>
          <w:shd w:fill="auto" w:val="clear"/>
          <w:vertAlign w:val="baseline"/>
        </w:rPr>
        <w:t xml:space="preserve">Operated </w:t>
      </w: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Cs w:val="20"/>
          <w:u w:val="none"/>
          <w:shd w:fill="auto" w:val="clear"/>
          <w:vertAlign w:val="baseline"/>
        </w:rPr>
        <w:t>EKS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Cs w:val="20"/>
          <w:u w:val="none"/>
          <w:shd w:fill="auto" w:val="clear"/>
          <w:vertAlign w:val="baseline"/>
        </w:rPr>
        <w:t xml:space="preserve"> clusters with RBAC, Pod Security, NetworkPolicies, and workload isolation.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exact" w:line="283" w:before="0" w:after="0"/>
        <w:ind w:hanging="360" w:start="288" w:end="0"/>
        <w:contextualSpacing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Cs w:val="20"/>
          <w:u w:val="none"/>
          <w:shd w:fill="auto" w:val="clear"/>
          <w:vertAlign w:val="baseline"/>
        </w:rPr>
        <w:t xml:space="preserve">Built </w:t>
      </w: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Cs w:val="20"/>
          <w:u w:val="none"/>
          <w:shd w:fill="auto" w:val="clear"/>
          <w:vertAlign w:val="baseline"/>
        </w:rPr>
        <w:t>CI/CD pipelines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Cs w:val="20"/>
          <w:u w:val="none"/>
          <w:shd w:fill="auto" w:val="clear"/>
          <w:vertAlign w:val="baseline"/>
        </w:rPr>
        <w:t xml:space="preserve"> using Jenkins and </w:t>
      </w: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Cs w:val="20"/>
          <w:u w:val="none"/>
          <w:shd w:fill="auto" w:val="clear"/>
          <w:vertAlign w:val="baseline"/>
        </w:rPr>
        <w:t>AWS CodePipeline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Cs w:val="20"/>
          <w:u w:val="none"/>
          <w:shd w:fill="auto" w:val="clear"/>
          <w:vertAlign w:val="baseline"/>
        </w:rPr>
        <w:t xml:space="preserve"> for automated testing and deployments.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exact" w:line="283" w:before="0" w:after="0"/>
        <w:ind w:hanging="360" w:start="288" w:end="0"/>
        <w:contextualSpacing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Cs w:val="20"/>
          <w:u w:val="none"/>
          <w:shd w:fill="auto" w:val="clear"/>
          <w:vertAlign w:val="baseline"/>
        </w:rPr>
        <w:t xml:space="preserve">Implemented RAG pipelines using </w:t>
      </w: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Cs w:val="20"/>
          <w:u w:val="none"/>
          <w:shd w:fill="auto" w:val="clear"/>
          <w:vertAlign w:val="baseline"/>
        </w:rPr>
        <w:t>AWS Bedrock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Cs w:val="20"/>
          <w:u w:val="none"/>
          <w:shd w:fill="auto" w:val="clear"/>
          <w:vertAlign w:val="baseline"/>
        </w:rPr>
        <w:t>, embeddings, and vector search.</w:t>
      </w:r>
    </w:p>
    <w:p>
      <w:pPr>
        <w:pStyle w:val="normal1"/>
        <w:spacing w:lineRule="auto" w:line="240" w:before="0" w:after="40"/>
        <w:rPr/>
      </w:pPr>
      <w:r>
        <w:rPr/>
      </w:r>
    </w:p>
    <w:p>
      <w:pPr>
        <w:pStyle w:val="normal1"/>
        <w:spacing w:lineRule="auto" w:line="240" w:before="0" w:after="40"/>
        <w:rPr/>
      </w:pPr>
      <w:r>
        <w:rPr>
          <w:rFonts w:eastAsia="Calibri" w:cs="Calibri"/>
          <w:b/>
          <w:bCs/>
          <w:sz w:val="21"/>
          <w:szCs w:val="21"/>
        </w:rPr>
        <w:t>Algorithmic Trader / Quantitative Researcher (Freelance)</w:t>
      </w:r>
    </w:p>
    <w:p>
      <w:pPr>
        <w:pStyle w:val="normal1"/>
        <w:spacing w:lineRule="auto" w:line="240" w:before="0" w:after="40"/>
        <w:rPr/>
      </w:pPr>
      <w:r>
        <w:rPr>
          <w:rFonts w:eastAsia="Calibri" w:cs="Calibri"/>
          <w:sz w:val="21"/>
          <w:szCs w:val="21"/>
        </w:rPr>
        <w:t>Self-Employed | Remote</w:t>
      </w:r>
    </w:p>
    <w:p>
      <w:pPr>
        <w:pStyle w:val="normal1"/>
        <w:spacing w:lineRule="auto" w:line="240" w:before="0" w:after="40"/>
        <w:rPr/>
      </w:pPr>
      <w:r>
        <w:rPr>
          <w:rFonts w:eastAsia="Calibri" w:cs="Calibri"/>
          <w:i/>
          <w:iCs/>
          <w:sz w:val="21"/>
          <w:szCs w:val="21"/>
        </w:rPr>
        <w:t>Jan 2022 - Present</w:t>
      </w:r>
    </w:p>
    <w:p>
      <w:pPr>
        <w:pStyle w:val="normal1"/>
        <w:keepNext w:val="false"/>
        <w:keepLines w:val="false"/>
        <w:pageBreakBefore w:val="false"/>
        <w:numPr>
          <w:ilvl w:val="0"/>
          <w:numId w:val="1"/>
        </w:numPr>
        <w:shd w:val="clear" w:fill="auto"/>
        <w:spacing w:lineRule="exact" w:line="283" w:before="0" w:after="0"/>
        <w:ind w:hanging="360" w:start="288" w:end="0"/>
        <w:contextualSpacing/>
        <w:rPr>
          <w:rFonts w:eastAsia="Calibri" w:cs="Calibri"/>
          <w:color w:val="000000"/>
          <w:sz w:val="21"/>
          <w:szCs w:val="20"/>
        </w:rPr>
      </w:pPr>
      <w:r>
        <w:rPr>
          <w:rFonts w:eastAsia="Calibri" w:cs="Calibri"/>
          <w:color w:val="000000"/>
          <w:sz w:val="21"/>
          <w:szCs w:val="20"/>
        </w:rPr>
        <w:t>Designed and operated automated trading systems on AWS (EC2, Lambda, S3) using Python.</w:t>
      </w:r>
    </w:p>
    <w:p>
      <w:pPr>
        <w:pStyle w:val="normal1"/>
        <w:keepNext w:val="false"/>
        <w:keepLines w:val="false"/>
        <w:pageBreakBefore w:val="false"/>
        <w:numPr>
          <w:ilvl w:val="0"/>
          <w:numId w:val="1"/>
        </w:numPr>
        <w:shd w:val="clear" w:fill="auto"/>
        <w:spacing w:lineRule="exact" w:line="283" w:before="0" w:after="0"/>
        <w:ind w:hanging="360" w:start="288" w:end="0"/>
        <w:contextualSpacing/>
        <w:rPr>
          <w:rFonts w:eastAsia="Calibri" w:cs="Calibri"/>
          <w:color w:val="000000"/>
          <w:sz w:val="21"/>
          <w:szCs w:val="20"/>
        </w:rPr>
      </w:pPr>
      <w:r>
        <w:rPr>
          <w:rFonts w:eastAsia="Calibri" w:cs="Calibri"/>
          <w:color w:val="000000"/>
          <w:sz w:val="21"/>
          <w:szCs w:val="20"/>
        </w:rPr>
        <w:t>Built data ingestion pipelines using WebSocket APIs for real-time market data collection and analysis.</w:t>
      </w:r>
    </w:p>
    <w:p>
      <w:pPr>
        <w:pStyle w:val="normal1"/>
        <w:keepNext w:val="false"/>
        <w:keepLines w:val="false"/>
        <w:pageBreakBefore w:val="false"/>
        <w:numPr>
          <w:ilvl w:val="0"/>
          <w:numId w:val="1"/>
        </w:numPr>
        <w:shd w:val="clear" w:fill="auto"/>
        <w:spacing w:lineRule="exact" w:line="283" w:before="0" w:after="0"/>
        <w:ind w:hanging="360" w:start="288" w:end="0"/>
        <w:contextualSpacing/>
        <w:rPr>
          <w:rFonts w:eastAsia="Calibri" w:cs="Calibri"/>
          <w:color w:val="000000"/>
          <w:sz w:val="21"/>
          <w:szCs w:val="20"/>
        </w:rPr>
      </w:pPr>
      <w:r>
        <w:rPr>
          <w:rFonts w:eastAsia="Calibri" w:cs="Calibri"/>
          <w:color w:val="000000"/>
          <w:sz w:val="21"/>
          <w:szCs w:val="20"/>
        </w:rPr>
        <w:t>Implemented automated risk frameworks including drawdown constraints and position monitoring.</w:t>
      </w:r>
    </w:p>
    <w:p>
      <w:pPr>
        <w:pStyle w:val="normal1"/>
        <w:keepNext w:val="false"/>
        <w:keepLines w:val="false"/>
        <w:pageBreakBefore w:val="false"/>
        <w:numPr>
          <w:ilvl w:val="0"/>
          <w:numId w:val="1"/>
        </w:numPr>
        <w:shd w:val="clear" w:fill="auto"/>
        <w:spacing w:lineRule="exact" w:line="283" w:before="0" w:after="0"/>
        <w:ind w:hanging="360" w:start="288" w:end="0"/>
        <w:contextualSpacing/>
        <w:rPr>
          <w:rFonts w:eastAsia="Calibri" w:cs="Calibri"/>
          <w:color w:val="000000"/>
          <w:sz w:val="21"/>
          <w:szCs w:val="20"/>
        </w:rPr>
      </w:pPr>
      <w:r>
        <w:rPr>
          <w:rFonts w:eastAsia="Calibri" w:cs="Calibri"/>
          <w:color w:val="000000"/>
          <w:sz w:val="21"/>
          <w:szCs w:val="20"/>
        </w:rPr>
        <w:t>1st place at The5ers Hackathon (July 2025) for strategy design and execution.</w:t>
      </w:r>
    </w:p>
    <w:p>
      <w:pPr>
        <w:pStyle w:val="normal1"/>
        <w:keepNext w:val="false"/>
        <w:keepLines w:val="false"/>
        <w:pageBreakBefore w:val="false"/>
        <w:numPr>
          <w:ilvl w:val="0"/>
          <w:numId w:val="0"/>
        </w:numPr>
        <w:shd w:val="clear" w:fill="auto"/>
        <w:spacing w:lineRule="exact" w:line="283" w:before="0" w:after="0"/>
        <w:ind w:hanging="0" w:start="-72" w:end="0"/>
        <w:contextualSpacing/>
        <w:rPr>
          <w:rFonts w:eastAsia="Calibri" w:cs="Calibri"/>
          <w:color w:val="000000"/>
          <w:sz w:val="21"/>
          <w:szCs w:val="20"/>
        </w:rPr>
      </w:pPr>
      <w:r>
        <w:rPr>
          <w:rFonts w:eastAsia="Calibri" w:cs="Calibri"/>
          <w:color w:val="000000"/>
          <w:sz w:val="21"/>
          <w:szCs w:val="20"/>
        </w:rPr>
      </w:r>
    </w:p>
    <w:p>
      <w:pPr>
        <w:pStyle w:val="normal1"/>
        <w:spacing w:lineRule="auto" w:line="240" w:before="0" w:after="40"/>
        <w:rPr/>
      </w:pPr>
      <w:r>
        <w:rPr>
          <w:rFonts w:eastAsia="Calibri" w:cs="Calibri"/>
          <w:b/>
          <w:bCs/>
          <w:sz w:val="21"/>
          <w:szCs w:val="21"/>
        </w:rPr>
        <w:t>Network Automation Engineer</w:t>
      </w:r>
    </w:p>
    <w:p>
      <w:pPr>
        <w:pStyle w:val="normal1"/>
        <w:spacing w:lineRule="auto" w:line="240" w:before="0" w:after="40"/>
        <w:rPr/>
      </w:pPr>
      <w:r>
        <w:rPr>
          <w:rFonts w:eastAsia="Calibri" w:cs="Calibri"/>
          <w:sz w:val="21"/>
          <w:szCs w:val="21"/>
        </w:rPr>
        <w:t>Fiserv | Ireland</w:t>
      </w:r>
    </w:p>
    <w:p>
      <w:pPr>
        <w:pStyle w:val="normal1"/>
        <w:spacing w:lineRule="auto" w:line="240" w:before="0" w:after="40"/>
        <w:rPr/>
      </w:pPr>
      <w:r>
        <w:rPr>
          <w:rFonts w:eastAsia="Calibri" w:cs="Calibri"/>
          <w:i/>
          <w:iCs/>
          <w:sz w:val="21"/>
          <w:szCs w:val="21"/>
        </w:rPr>
        <w:t>Aug 2021 - Dec 2021</w:t>
      </w:r>
    </w:p>
    <w:p>
      <w:pPr>
        <w:pStyle w:val="normal1"/>
        <w:keepNext w:val="false"/>
        <w:keepLines w:val="false"/>
        <w:pageBreakBefore w:val="false"/>
        <w:numPr>
          <w:ilvl w:val="0"/>
          <w:numId w:val="1"/>
        </w:numPr>
        <w:shd w:val="clear" w:fill="auto"/>
        <w:spacing w:lineRule="exact" w:line="283" w:before="0" w:after="0"/>
        <w:ind w:hanging="360" w:start="288" w:end="0"/>
        <w:contextualSpacing/>
        <w:rPr>
          <w:rFonts w:eastAsia="Calibri" w:cs="Calibri"/>
          <w:color w:val="000000"/>
          <w:sz w:val="21"/>
          <w:szCs w:val="20"/>
        </w:rPr>
      </w:pPr>
      <w:r>
        <w:rPr>
          <w:rFonts w:eastAsia="Calibri" w:cs="Calibri"/>
          <w:color w:val="000000"/>
          <w:sz w:val="21"/>
          <w:szCs w:val="20"/>
        </w:rPr>
        <w:t>Refactored Django backends and JavaScript frontends, improving performance.</w:t>
      </w:r>
    </w:p>
    <w:p>
      <w:pPr>
        <w:pStyle w:val="normal1"/>
        <w:keepNext w:val="false"/>
        <w:keepLines w:val="false"/>
        <w:pageBreakBefore w:val="false"/>
        <w:numPr>
          <w:ilvl w:val="0"/>
          <w:numId w:val="1"/>
        </w:numPr>
        <w:shd w:val="clear" w:fill="auto"/>
        <w:spacing w:lineRule="exact" w:line="283" w:before="0" w:after="0"/>
        <w:ind w:hanging="360" w:start="288" w:end="0"/>
        <w:contextualSpacing/>
        <w:rPr>
          <w:rFonts w:eastAsia="Calibri" w:cs="Calibri"/>
          <w:color w:val="000000"/>
          <w:sz w:val="21"/>
          <w:szCs w:val="20"/>
        </w:rPr>
      </w:pPr>
      <w:r>
        <w:rPr>
          <w:rFonts w:eastAsia="Calibri" w:cs="Calibri"/>
          <w:color w:val="000000"/>
          <w:sz w:val="21"/>
          <w:szCs w:val="20"/>
        </w:rPr>
        <w:t>Reduced page load times by 40-60%, PostgreSQL CPU usage by ~30%, API response times to below 200 ms.</w:t>
      </w:r>
    </w:p>
    <w:p>
      <w:pPr>
        <w:pStyle w:val="normal1"/>
        <w:keepNext w:val="false"/>
        <w:keepLines w:val="false"/>
        <w:pageBreakBefore w:val="false"/>
        <w:numPr>
          <w:ilvl w:val="0"/>
          <w:numId w:val="1"/>
        </w:numPr>
        <w:shd w:val="clear" w:fill="auto"/>
        <w:spacing w:lineRule="exact" w:line="283" w:before="0" w:after="0"/>
        <w:ind w:hanging="360" w:start="288" w:end="0"/>
        <w:contextualSpacing/>
        <w:rPr>
          <w:rFonts w:eastAsia="Calibri" w:cs="Calibri"/>
          <w:color w:val="000000"/>
          <w:sz w:val="21"/>
          <w:szCs w:val="20"/>
        </w:rPr>
      </w:pPr>
      <w:r>
        <w:rPr>
          <w:rFonts w:eastAsia="Calibri" w:cs="Calibri"/>
          <w:color w:val="000000"/>
          <w:sz w:val="21"/>
          <w:szCs w:val="20"/>
        </w:rPr>
        <w:t>Converted tribal knowledge into structured documentation.</w:t>
      </w:r>
    </w:p>
    <w:p>
      <w:pPr>
        <w:pStyle w:val="normal1"/>
        <w:keepNext w:val="false"/>
        <w:keepLines w:val="false"/>
        <w:pageBreakBefore w:val="false"/>
        <w:numPr>
          <w:ilvl w:val="0"/>
          <w:numId w:val="0"/>
        </w:numPr>
        <w:shd w:val="clear" w:fill="auto"/>
        <w:spacing w:lineRule="exact" w:line="283" w:before="0" w:after="0"/>
        <w:ind w:hanging="0" w:start="288" w:end="0"/>
        <w:contextualSpacing/>
        <w:rPr>
          <w:rFonts w:eastAsia="Calibri" w:cs="Calibri"/>
          <w:color w:val="000000"/>
          <w:sz w:val="21"/>
          <w:szCs w:val="20"/>
        </w:rPr>
      </w:pPr>
      <w:r>
        <w:rPr>
          <w:rFonts w:eastAsia="Calibri" w:cs="Calibri"/>
          <w:color w:val="000000"/>
          <w:sz w:val="21"/>
          <w:szCs w:val="20"/>
        </w:rPr>
      </w:r>
    </w:p>
    <w:p>
      <w:pPr>
        <w:pStyle w:val="normal1"/>
        <w:spacing w:lineRule="auto" w:line="240" w:before="0" w:after="40"/>
        <w:rPr/>
      </w:pPr>
      <w:r>
        <w:rPr>
          <w:rFonts w:eastAsia="Calibri" w:cs="Calibri"/>
          <w:b/>
          <w:bCs/>
          <w:sz w:val="21"/>
          <w:szCs w:val="21"/>
        </w:rPr>
        <w:t>Network Development Engineer II</w:t>
      </w:r>
    </w:p>
    <w:p>
      <w:pPr>
        <w:pStyle w:val="normal1"/>
        <w:spacing w:lineRule="auto" w:line="240" w:before="0" w:after="40"/>
        <w:rPr/>
      </w:pPr>
      <w:r>
        <w:rPr>
          <w:rFonts w:eastAsia="Calibri" w:cs="Calibri"/>
          <w:sz w:val="21"/>
          <w:szCs w:val="21"/>
        </w:rPr>
        <w:t>Amazon Web Services (AWS) | Dublin, Ireland</w:t>
      </w:r>
    </w:p>
    <w:p>
      <w:pPr>
        <w:pStyle w:val="normal1"/>
        <w:spacing w:lineRule="auto" w:line="240" w:before="0" w:after="40"/>
        <w:rPr/>
      </w:pPr>
      <w:r>
        <w:rPr>
          <w:rFonts w:eastAsia="Calibri" w:cs="Calibri"/>
          <w:i/>
          <w:iCs/>
          <w:sz w:val="21"/>
          <w:szCs w:val="21"/>
        </w:rPr>
        <w:t>Apr 2017 - Aug 2021</w:t>
      </w:r>
    </w:p>
    <w:p>
      <w:pPr>
        <w:pStyle w:val="normal1"/>
        <w:keepNext w:val="false"/>
        <w:keepLines w:val="false"/>
        <w:pageBreakBefore w:val="false"/>
        <w:numPr>
          <w:ilvl w:val="0"/>
          <w:numId w:val="1"/>
        </w:numPr>
        <w:shd w:val="clear" w:fill="auto"/>
        <w:spacing w:lineRule="exact" w:line="283" w:before="0" w:after="0"/>
        <w:ind w:hanging="360" w:start="288" w:end="0"/>
        <w:contextualSpacing/>
        <w:rPr>
          <w:rFonts w:eastAsia="Calibri" w:cs="Calibri"/>
          <w:color w:val="000000"/>
          <w:sz w:val="21"/>
          <w:szCs w:val="20"/>
        </w:rPr>
      </w:pPr>
      <w:r>
        <w:rPr>
          <w:rFonts w:eastAsia="Calibri" w:cs="Calibri"/>
          <w:color w:val="000000"/>
          <w:sz w:val="21"/>
          <w:szCs w:val="20"/>
        </w:rPr>
        <w:t>Built automation and internal tooling for Amazon's global datacenter network, reducing manual operations.</w:t>
      </w:r>
    </w:p>
    <w:p>
      <w:pPr>
        <w:pStyle w:val="normal1"/>
        <w:keepNext w:val="false"/>
        <w:keepLines w:val="false"/>
        <w:pageBreakBefore w:val="false"/>
        <w:numPr>
          <w:ilvl w:val="0"/>
          <w:numId w:val="1"/>
        </w:numPr>
        <w:shd w:val="clear" w:fill="auto"/>
        <w:spacing w:lineRule="exact" w:line="283" w:before="0" w:after="0"/>
        <w:ind w:hanging="360" w:start="288" w:end="0"/>
        <w:contextualSpacing/>
        <w:rPr>
          <w:rFonts w:eastAsia="Calibri" w:cs="Calibri"/>
          <w:color w:val="000000"/>
          <w:sz w:val="21"/>
          <w:szCs w:val="20"/>
        </w:rPr>
      </w:pPr>
      <w:r>
        <w:rPr>
          <w:rFonts w:eastAsia="Calibri" w:cs="Calibri"/>
          <w:color w:val="000000"/>
          <w:sz w:val="21"/>
          <w:szCs w:val="20"/>
        </w:rPr>
        <w:t>Built a Load Balancer provisioning automation system with React frontend and Python backend.</w:t>
      </w:r>
    </w:p>
    <w:p>
      <w:pPr>
        <w:pStyle w:val="normal1"/>
        <w:keepNext w:val="false"/>
        <w:keepLines w:val="false"/>
        <w:pageBreakBefore w:val="false"/>
        <w:numPr>
          <w:ilvl w:val="0"/>
          <w:numId w:val="1"/>
        </w:numPr>
        <w:shd w:val="clear" w:fill="auto"/>
        <w:spacing w:lineRule="exact" w:line="283" w:before="0" w:after="0"/>
        <w:ind w:hanging="360" w:start="288" w:end="0"/>
        <w:contextualSpacing/>
        <w:rPr>
          <w:rFonts w:eastAsia="Calibri" w:cs="Calibri"/>
          <w:color w:val="000000"/>
          <w:sz w:val="21"/>
          <w:szCs w:val="20"/>
        </w:rPr>
      </w:pPr>
      <w:r>
        <w:rPr>
          <w:rFonts w:eastAsia="Calibri" w:cs="Calibri"/>
          <w:color w:val="000000"/>
          <w:sz w:val="21"/>
          <w:szCs w:val="20"/>
        </w:rPr>
        <w:t>Designed and delivered a zero-touch pre-provisioning platform (Python, EC2, S3) for L7 hardware deployments.</w:t>
      </w:r>
    </w:p>
    <w:p>
      <w:pPr>
        <w:pStyle w:val="normal1"/>
        <w:keepNext w:val="false"/>
        <w:keepLines w:val="false"/>
        <w:pageBreakBefore w:val="false"/>
        <w:numPr>
          <w:ilvl w:val="0"/>
          <w:numId w:val="1"/>
        </w:numPr>
        <w:shd w:val="clear" w:fill="auto"/>
        <w:spacing w:lineRule="exact" w:line="283" w:before="0" w:after="0"/>
        <w:ind w:hanging="360" w:start="288" w:end="0"/>
        <w:contextualSpacing/>
        <w:rPr>
          <w:rFonts w:eastAsia="Calibri" w:cs="Calibri"/>
          <w:color w:val="000000"/>
          <w:sz w:val="21"/>
          <w:szCs w:val="20"/>
        </w:rPr>
      </w:pPr>
      <w:r>
        <w:rPr>
          <w:rFonts w:eastAsia="Calibri" w:cs="Calibri"/>
          <w:color w:val="000000"/>
          <w:sz w:val="21"/>
          <w:szCs w:val="20"/>
        </w:rPr>
        <w:t>Optimized internal dashboards by rewriting ingestion logic to multithreaded processing, increasing throughput by ~40%.</w:t>
      </w:r>
    </w:p>
    <w:p>
      <w:pPr>
        <w:pStyle w:val="normal1"/>
        <w:keepNext w:val="false"/>
        <w:keepLines w:val="false"/>
        <w:pageBreakBefore w:val="false"/>
        <w:numPr>
          <w:ilvl w:val="0"/>
          <w:numId w:val="1"/>
        </w:numPr>
        <w:shd w:val="clear" w:fill="auto"/>
        <w:spacing w:lineRule="exact" w:line="283" w:before="0" w:after="0"/>
        <w:ind w:hanging="360" w:start="288" w:end="0"/>
        <w:contextualSpacing/>
        <w:rPr>
          <w:rFonts w:eastAsia="Calibri" w:cs="Calibri"/>
          <w:color w:val="000000"/>
          <w:sz w:val="21"/>
          <w:szCs w:val="20"/>
        </w:rPr>
      </w:pPr>
      <w:r>
        <w:rPr>
          <w:rFonts w:eastAsia="Calibri" w:cs="Calibri"/>
          <w:color w:val="000000"/>
          <w:sz w:val="21"/>
          <w:szCs w:val="20"/>
        </w:rPr>
        <w:t>Mentored junior engineers and collaborated with senior leadership on cross-team initiatives.</w:t>
      </w:r>
    </w:p>
    <w:p>
      <w:pPr>
        <w:pStyle w:val="normal1"/>
        <w:keepNext w:val="false"/>
        <w:keepLines w:val="false"/>
        <w:pageBreakBefore w:val="false"/>
        <w:numPr>
          <w:ilvl w:val="0"/>
          <w:numId w:val="0"/>
        </w:numPr>
        <w:shd w:val="clear" w:fill="auto"/>
        <w:spacing w:lineRule="exact" w:line="283" w:before="0" w:after="0"/>
        <w:ind w:hanging="0" w:start="288" w:end="0"/>
        <w:contextualSpacing/>
        <w:rPr>
          <w:rFonts w:eastAsia="Calibri" w:cs="Calibri"/>
          <w:color w:val="000000"/>
          <w:sz w:val="21"/>
          <w:szCs w:val="20"/>
        </w:rPr>
      </w:pPr>
      <w:r>
        <w:rPr>
          <w:rFonts w:eastAsia="Calibri" w:cs="Calibri"/>
          <w:color w:val="000000"/>
          <w:sz w:val="21"/>
          <w:szCs w:val="20"/>
        </w:rPr>
      </w:r>
    </w:p>
    <w:p>
      <w:pPr>
        <w:pStyle w:val="normal1"/>
        <w:spacing w:lineRule="auto" w:line="240" w:before="0" w:after="40"/>
        <w:rPr/>
      </w:pPr>
      <w:r>
        <w:rPr>
          <w:rFonts w:eastAsia="Calibri" w:cs="Calibri"/>
          <w:b/>
          <w:bCs/>
          <w:sz w:val="21"/>
          <w:szCs w:val="21"/>
        </w:rPr>
        <w:t>Network Deployment Engineer I</w:t>
      </w:r>
    </w:p>
    <w:p>
      <w:pPr>
        <w:pStyle w:val="normal1"/>
        <w:spacing w:lineRule="auto" w:line="240" w:before="0" w:after="40"/>
        <w:rPr/>
      </w:pPr>
      <w:r>
        <w:rPr>
          <w:rFonts w:eastAsia="Calibri" w:cs="Calibri"/>
          <w:sz w:val="21"/>
          <w:szCs w:val="21"/>
        </w:rPr>
        <w:t>Amazon Web Services (AWS) | Dublin, Ireland</w:t>
      </w:r>
    </w:p>
    <w:p>
      <w:pPr>
        <w:pStyle w:val="normal1"/>
        <w:spacing w:lineRule="auto" w:line="240" w:before="0" w:after="40"/>
        <w:rPr/>
      </w:pPr>
      <w:r>
        <w:rPr>
          <w:rFonts w:eastAsia="Calibri" w:cs="Calibri"/>
          <w:i/>
          <w:iCs/>
          <w:sz w:val="21"/>
          <w:szCs w:val="21"/>
        </w:rPr>
        <w:t>Aug 2015 - Apr 2017</w:t>
      </w:r>
    </w:p>
    <w:p>
      <w:pPr>
        <w:pStyle w:val="normal1"/>
        <w:keepNext w:val="false"/>
        <w:keepLines w:val="false"/>
        <w:pageBreakBefore w:val="false"/>
        <w:numPr>
          <w:ilvl w:val="0"/>
          <w:numId w:val="1"/>
        </w:numPr>
        <w:shd w:val="clear" w:fill="auto"/>
        <w:spacing w:lineRule="exact" w:line="283" w:before="0" w:after="0"/>
        <w:ind w:hanging="360" w:start="288" w:end="0"/>
        <w:contextualSpacing/>
        <w:rPr>
          <w:rFonts w:eastAsia="Calibri" w:cs="Calibri"/>
          <w:color w:val="000000"/>
          <w:sz w:val="21"/>
          <w:szCs w:val="20"/>
        </w:rPr>
      </w:pPr>
      <w:r>
        <w:rPr>
          <w:rFonts w:eastAsia="Calibri" w:cs="Calibri"/>
          <w:color w:val="000000"/>
          <w:sz w:val="21"/>
          <w:szCs w:val="20"/>
        </w:rPr>
        <w:t>Delivered projects under the Aggregation Scaling &amp; Deployment (ASD) program.</w:t>
      </w:r>
    </w:p>
    <w:p>
      <w:pPr>
        <w:pStyle w:val="normal1"/>
        <w:keepNext w:val="false"/>
        <w:keepLines w:val="false"/>
        <w:pageBreakBefore w:val="false"/>
        <w:numPr>
          <w:ilvl w:val="0"/>
          <w:numId w:val="1"/>
        </w:numPr>
        <w:shd w:val="clear" w:fill="auto"/>
        <w:spacing w:lineRule="exact" w:line="283" w:before="0" w:after="0"/>
        <w:ind w:hanging="360" w:start="288" w:end="0"/>
        <w:contextualSpacing/>
        <w:rPr>
          <w:rFonts w:eastAsia="Calibri" w:cs="Calibri"/>
          <w:color w:val="000000"/>
          <w:sz w:val="21"/>
          <w:szCs w:val="20"/>
        </w:rPr>
      </w:pPr>
      <w:r>
        <w:rPr>
          <w:rFonts w:eastAsia="Calibri" w:cs="Calibri"/>
          <w:color w:val="000000"/>
          <w:sz w:val="21"/>
          <w:szCs w:val="20"/>
        </w:rPr>
        <w:t>Created deployment templates enabling spine scaling, increasing datacenter network capacity by ~30%.</w:t>
      </w:r>
    </w:p>
    <w:p>
      <w:pPr>
        <w:pStyle w:val="normal1"/>
        <w:keepNext w:val="false"/>
        <w:keepLines w:val="false"/>
        <w:pageBreakBefore w:val="false"/>
        <w:numPr>
          <w:ilvl w:val="0"/>
          <w:numId w:val="1"/>
        </w:numPr>
        <w:shd w:val="clear" w:fill="auto"/>
        <w:spacing w:lineRule="exact" w:line="283" w:before="0" w:after="0"/>
        <w:ind w:hanging="360" w:start="288" w:end="0"/>
        <w:contextualSpacing/>
        <w:rPr>
          <w:rFonts w:eastAsia="Calibri" w:cs="Calibri"/>
          <w:color w:val="000000"/>
          <w:sz w:val="21"/>
          <w:szCs w:val="20"/>
        </w:rPr>
      </w:pPr>
      <w:r>
        <w:rPr>
          <w:rFonts w:eastAsia="Calibri" w:cs="Calibri"/>
          <w:color w:val="000000"/>
          <w:sz w:val="21"/>
          <w:szCs w:val="20"/>
        </w:rPr>
        <w:t>Executed multi-region deployments, improving consistency and availability.</w:t>
      </w:r>
    </w:p>
    <w:p>
      <w:pPr>
        <w:pStyle w:val="normal1"/>
        <w:keepNext w:val="false"/>
        <w:keepLines w:val="false"/>
        <w:pageBreakBefore w:val="false"/>
        <w:numPr>
          <w:ilvl w:val="0"/>
          <w:numId w:val="0"/>
        </w:numPr>
        <w:shd w:val="clear" w:fill="auto"/>
        <w:spacing w:lineRule="exact" w:line="283" w:before="0" w:after="0"/>
        <w:ind w:hanging="0" w:start="288" w:end="0"/>
        <w:contextualSpacing/>
        <w:rPr>
          <w:rFonts w:eastAsia="Calibri" w:cs="Calibri"/>
          <w:color w:val="000000"/>
          <w:sz w:val="21"/>
          <w:szCs w:val="20"/>
        </w:rPr>
      </w:pPr>
      <w:r>
        <w:rPr>
          <w:rFonts w:eastAsia="Calibri" w:cs="Calibri"/>
          <w:color w:val="000000"/>
          <w:sz w:val="21"/>
          <w:szCs w:val="20"/>
        </w:rPr>
      </w:r>
    </w:p>
    <w:p>
      <w:pPr>
        <w:pStyle w:val="normal1"/>
        <w:spacing w:lineRule="auto" w:line="240" w:before="0" w:after="40"/>
        <w:rPr/>
      </w:pPr>
      <w:r>
        <w:rPr>
          <w:rFonts w:eastAsia="Calibri" w:cs="Calibri"/>
          <w:b/>
          <w:bCs/>
          <w:sz w:val="21"/>
          <w:szCs w:val="21"/>
        </w:rPr>
        <w:t>Network &amp; Systems Engineer</w:t>
      </w:r>
    </w:p>
    <w:p>
      <w:pPr>
        <w:pStyle w:val="normal1"/>
        <w:spacing w:lineRule="auto" w:line="240" w:before="0" w:after="40"/>
        <w:rPr/>
      </w:pPr>
      <w:r>
        <w:rPr>
          <w:rFonts w:eastAsia="Calibri" w:cs="Calibri"/>
          <w:sz w:val="21"/>
          <w:szCs w:val="21"/>
        </w:rPr>
        <w:t>Parker Hannifin | Milan, Italy</w:t>
      </w:r>
    </w:p>
    <w:p>
      <w:pPr>
        <w:pStyle w:val="normal1"/>
        <w:spacing w:lineRule="auto" w:line="240" w:before="0" w:after="40"/>
        <w:rPr/>
      </w:pPr>
      <w:r>
        <w:rPr>
          <w:rFonts w:eastAsia="Calibri" w:cs="Calibri"/>
          <w:i/>
          <w:iCs/>
          <w:sz w:val="21"/>
          <w:szCs w:val="21"/>
        </w:rPr>
        <w:t>Apr 2004 - Jul 2015</w:t>
      </w:r>
    </w:p>
    <w:p>
      <w:pPr>
        <w:pStyle w:val="normal1"/>
        <w:keepNext w:val="false"/>
        <w:keepLines w:val="false"/>
        <w:pageBreakBefore w:val="false"/>
        <w:numPr>
          <w:ilvl w:val="0"/>
          <w:numId w:val="1"/>
        </w:numPr>
        <w:shd w:val="clear" w:fill="auto"/>
        <w:spacing w:lineRule="exact" w:line="283" w:before="0" w:after="0"/>
        <w:ind w:hanging="360" w:start="288" w:end="0"/>
        <w:contextualSpacing/>
        <w:rPr>
          <w:rFonts w:eastAsia="Calibri" w:cs="Calibri"/>
          <w:color w:val="000000"/>
          <w:sz w:val="21"/>
          <w:szCs w:val="20"/>
        </w:rPr>
      </w:pPr>
      <w:r>
        <w:rPr>
          <w:rFonts w:eastAsia="Calibri" w:cs="Calibri"/>
          <w:color w:val="000000"/>
          <w:sz w:val="21"/>
          <w:szCs w:val="20"/>
        </w:rPr>
        <w:t>Led datacenter consolidation and Active Directory migrations across EU and UK sites, reducing authentication latency by 40%.</w:t>
      </w:r>
    </w:p>
    <w:p>
      <w:pPr>
        <w:pStyle w:val="normal1"/>
        <w:keepNext w:val="false"/>
        <w:keepLines w:val="false"/>
        <w:pageBreakBefore w:val="false"/>
        <w:numPr>
          <w:ilvl w:val="0"/>
          <w:numId w:val="1"/>
        </w:numPr>
        <w:shd w:val="clear" w:fill="auto"/>
        <w:spacing w:lineRule="exact" w:line="283" w:before="0" w:after="0"/>
        <w:ind w:hanging="360" w:start="288" w:end="0"/>
        <w:contextualSpacing/>
        <w:rPr>
          <w:rFonts w:eastAsia="Calibri" w:cs="Calibri"/>
          <w:color w:val="000000"/>
          <w:sz w:val="21"/>
          <w:szCs w:val="20"/>
        </w:rPr>
      </w:pPr>
      <w:r>
        <w:rPr>
          <w:rFonts w:eastAsia="Calibri" w:cs="Calibri"/>
          <w:color w:val="000000"/>
          <w:sz w:val="21"/>
          <w:szCs w:val="20"/>
        </w:rPr>
        <w:t>Delivered virtualization initiatives using VMware, reducing workstation provisioning time from 40 min to under 5 min.</w:t>
      </w:r>
    </w:p>
    <w:p>
      <w:pPr>
        <w:pStyle w:val="normal1"/>
        <w:keepNext w:val="false"/>
        <w:keepLines w:val="false"/>
        <w:pageBreakBefore w:val="false"/>
        <w:numPr>
          <w:ilvl w:val="0"/>
          <w:numId w:val="1"/>
        </w:numPr>
        <w:shd w:val="clear" w:fill="auto"/>
        <w:spacing w:lineRule="exact" w:line="283" w:before="0" w:after="0"/>
        <w:ind w:hanging="360" w:start="288" w:end="0"/>
        <w:contextualSpacing/>
        <w:rPr>
          <w:rFonts w:eastAsia="Calibri" w:cs="Calibri"/>
          <w:color w:val="000000"/>
          <w:sz w:val="21"/>
          <w:szCs w:val="20"/>
        </w:rPr>
      </w:pPr>
      <w:r>
        <w:rPr>
          <w:rFonts w:eastAsia="Calibri" w:cs="Calibri"/>
          <w:color w:val="000000"/>
          <w:sz w:val="21"/>
          <w:szCs w:val="20"/>
        </w:rPr>
        <w:t>Executed network refresh projects, improving bandwidth efficiency by ~30%.</w:t>
      </w:r>
    </w:p>
    <w:p>
      <w:pPr>
        <w:pStyle w:val="normal1"/>
        <w:keepNext w:val="false"/>
        <w:keepLines w:val="false"/>
        <w:pageBreakBefore w:val="false"/>
        <w:numPr>
          <w:ilvl w:val="0"/>
          <w:numId w:val="1"/>
        </w:numPr>
        <w:shd w:val="clear" w:fill="auto"/>
        <w:spacing w:lineRule="exact" w:line="283" w:before="0" w:after="0"/>
        <w:ind w:hanging="360" w:start="288" w:end="0"/>
        <w:contextualSpacing/>
        <w:rPr>
          <w:rFonts w:eastAsia="Calibri" w:cs="Calibri"/>
          <w:color w:val="000000"/>
          <w:sz w:val="21"/>
          <w:szCs w:val="20"/>
        </w:rPr>
      </w:pPr>
      <w:r>
        <w:rPr>
          <w:rFonts w:eastAsia="Calibri" w:cs="Calibri"/>
          <w:color w:val="000000"/>
          <w:sz w:val="21"/>
          <w:szCs w:val="20"/>
        </w:rPr>
        <w:t>Presented technical results to C-level executives; recognized through company Talent Program.</w:t>
      </w:r>
    </w:p>
    <w:p>
      <w:pPr>
        <w:pStyle w:val="normal1"/>
        <w:keepNext w:val="false"/>
        <w:keepLines w:val="false"/>
        <w:pageBreakBefore w:val="false"/>
        <w:numPr>
          <w:ilvl w:val="0"/>
          <w:numId w:val="0"/>
        </w:numPr>
        <w:shd w:val="clear" w:fill="auto"/>
        <w:spacing w:lineRule="exact" w:line="283" w:before="0" w:after="0"/>
        <w:ind w:hanging="0" w:start="288" w:end="0"/>
        <w:contextualSpacing/>
        <w:rPr>
          <w:rFonts w:eastAsia="Calibri" w:cs="Calibri"/>
          <w:color w:val="000000"/>
          <w:sz w:val="21"/>
          <w:szCs w:val="20"/>
        </w:rPr>
      </w:pPr>
      <w:r>
        <w:rPr>
          <w:rFonts w:eastAsia="Calibri" w:cs="Calibri"/>
          <w:color w:val="000000"/>
          <w:sz w:val="21"/>
          <w:szCs w:val="20"/>
        </w:rPr>
      </w:r>
    </w:p>
    <w:p>
      <w:pPr>
        <w:pStyle w:val="normal1"/>
        <w:spacing w:lineRule="auto" w:line="240" w:before="0" w:after="40"/>
        <w:rPr/>
      </w:pPr>
      <w:r>
        <w:rPr>
          <w:rFonts w:eastAsia="Calibri" w:cs="Calibri"/>
          <w:b/>
          <w:bCs/>
          <w:sz w:val="21"/>
          <w:szCs w:val="21"/>
        </w:rPr>
        <w:t>Security Consultant</w:t>
      </w:r>
    </w:p>
    <w:p>
      <w:pPr>
        <w:pStyle w:val="normal1"/>
        <w:spacing w:lineRule="auto" w:line="240" w:before="0" w:after="40"/>
        <w:rPr/>
      </w:pPr>
      <w:r>
        <w:rPr>
          <w:rFonts w:eastAsia="Calibri" w:cs="Calibri"/>
          <w:sz w:val="21"/>
          <w:szCs w:val="21"/>
        </w:rPr>
        <w:t>Freelance | Milan, Italy</w:t>
      </w:r>
    </w:p>
    <w:p>
      <w:pPr>
        <w:pStyle w:val="normal1"/>
        <w:spacing w:lineRule="auto" w:line="240" w:before="0" w:after="40"/>
        <w:rPr/>
      </w:pPr>
      <w:r>
        <w:rPr>
          <w:rFonts w:eastAsia="Calibri" w:cs="Calibri"/>
          <w:i/>
          <w:iCs/>
          <w:sz w:val="21"/>
          <w:szCs w:val="21"/>
        </w:rPr>
        <w:t>Jan 2002 - Apr 2004</w:t>
      </w:r>
    </w:p>
    <w:p>
      <w:pPr>
        <w:pStyle w:val="normal1"/>
        <w:keepNext w:val="false"/>
        <w:keepLines w:val="false"/>
        <w:pageBreakBefore w:val="false"/>
        <w:numPr>
          <w:ilvl w:val="0"/>
          <w:numId w:val="1"/>
        </w:numPr>
        <w:shd w:val="clear" w:fill="auto"/>
        <w:spacing w:lineRule="exact" w:line="283" w:before="0" w:after="0"/>
        <w:ind w:hanging="360" w:start="288" w:end="0"/>
        <w:contextualSpacing/>
        <w:rPr>
          <w:rFonts w:eastAsia="Calibri" w:cs="Calibri"/>
          <w:color w:val="000000"/>
          <w:sz w:val="21"/>
          <w:szCs w:val="20"/>
        </w:rPr>
      </w:pPr>
      <w:r>
        <w:rPr>
          <w:rFonts w:eastAsia="Calibri" w:cs="Calibri"/>
          <w:color w:val="000000"/>
          <w:sz w:val="21"/>
          <w:szCs w:val="20"/>
        </w:rPr>
        <w:t>Implemented and optimized Trend Micro security solutions, IDS/IPS, and endpoint protection.</w:t>
      </w:r>
    </w:p>
    <w:p>
      <w:pPr>
        <w:pStyle w:val="normal1"/>
        <w:keepNext w:val="false"/>
        <w:keepLines w:val="false"/>
        <w:pageBreakBefore w:val="false"/>
        <w:numPr>
          <w:ilvl w:val="0"/>
          <w:numId w:val="1"/>
        </w:numPr>
        <w:shd w:val="clear" w:fill="auto"/>
        <w:spacing w:lineRule="exact" w:line="283" w:before="0" w:after="0"/>
        <w:ind w:hanging="360" w:start="288" w:end="0"/>
        <w:contextualSpacing/>
        <w:rPr>
          <w:rFonts w:eastAsia="Calibri" w:cs="Calibri"/>
          <w:color w:val="000000"/>
          <w:sz w:val="21"/>
          <w:szCs w:val="20"/>
        </w:rPr>
      </w:pPr>
      <w:r>
        <w:rPr>
          <w:rFonts w:eastAsia="Calibri" w:cs="Calibri"/>
          <w:color w:val="000000"/>
          <w:sz w:val="21"/>
          <w:szCs w:val="20"/>
        </w:rPr>
        <w:t>Managed incident response workflows and integrated security platforms within on-prem networks.</w:t>
      </w:r>
    </w:p>
    <w:p>
      <w:pPr>
        <w:pStyle w:val="normal1"/>
        <w:keepNext w:val="false"/>
        <w:keepLines w:val="false"/>
        <w:pageBreakBefore w:val="false"/>
        <w:numPr>
          <w:ilvl w:val="0"/>
          <w:numId w:val="1"/>
        </w:numPr>
        <w:shd w:val="clear" w:fill="auto"/>
        <w:spacing w:lineRule="exact" w:line="283" w:before="0" w:after="0"/>
        <w:ind w:hanging="360" w:start="288" w:end="0"/>
        <w:contextualSpacing/>
        <w:rPr>
          <w:rFonts w:eastAsia="Calibri" w:cs="Calibri"/>
          <w:color w:val="000000"/>
          <w:sz w:val="21"/>
          <w:szCs w:val="20"/>
        </w:rPr>
      </w:pPr>
      <w:r>
        <w:rPr>
          <w:rFonts w:eastAsia="Calibri" w:cs="Calibri"/>
          <w:color w:val="000000"/>
          <w:sz w:val="21"/>
          <w:szCs w:val="20"/>
        </w:rPr>
        <w:t>Supported security audits and compliance initiatives.</w:t>
      </w:r>
    </w:p>
    <w:p>
      <w:pPr>
        <w:pStyle w:val="normal1"/>
        <w:spacing w:lineRule="exact" w:line="283" w:before="0" w:after="0"/>
      </w:pPr>
    </w:p>
    <w:p>
      <w:pPr>
        <w:pStyle w:val="normal1"/>
        <w:spacing w:lineRule="auto" w:line="240" w:before="0" w:after="40"/>
        <w:rPr/>
      </w:pPr>
      <w:r>
        <w:rPr>
          <w:b/>
          <w:sz w:val="23"/>
        </w:rPr>
        <w:t>Projects (All on GitHub)</w:t>
      </w:r>
    </w:p>
    <w:p>
      <w:pPr>
        <w:pStyle w:val="normal1"/>
        <w:keepNext w:val="false"/>
        <w:keepLines w:val="false"/>
        <w:pageBreakBefore w:val="false"/>
        <w:numPr>
          <w:ilvl w:val="0"/>
          <w:numId w:val="1"/>
        </w:numPr>
        <w:shd w:val="clear" w:fill="auto"/>
        <w:spacing w:lineRule="exact" w:line="283" w:before="0" w:after="0"/>
        <w:ind w:hanging="360" w:start="288" w:end="0"/>
        <w:contextualSpacing/>
        <w:rPr>
          <w:rFonts w:eastAsia="Calibri" w:cs="Calibri"/>
          <w:color w:val="000000"/>
          <w:sz w:val="21"/>
          <w:szCs w:val="20"/>
        </w:rPr>
      </w:pPr>
      <w:hyperlink r:id="rId7">
        <w:r>
          <w:rPr>
            <w:rStyle w:val="Hyperlink"/>
          </w:rPr>
          <w:t>Atlas AI RAG Financial Showcase: production-grade financial RAG platform with OpenAI and Anthropic API integration, multi-provider LLM routing, pgvector retrieval, and cost-aware inference.</w:t>
        </w:r>
      </w:hyperlink>
    </w:p>
    <w:p>
      <w:pPr>
        <w:pStyle w:val="normal1"/>
        <w:keepNext w:val="false"/>
        <w:keepLines w:val="false"/>
        <w:pageBreakBefore w:val="false"/>
        <w:numPr>
          <w:ilvl w:val="0"/>
          <w:numId w:val="1"/>
        </w:numPr>
        <w:shd w:val="clear" w:fill="auto"/>
        <w:spacing w:lineRule="exact" w:line="283" w:before="0" w:after="0"/>
        <w:ind w:hanging="360" w:start="288" w:end="0"/>
        <w:contextualSpacing/>
        <w:rPr>
          <w:rFonts w:eastAsia="Calibri" w:cs="Calibri"/>
          <w:color w:val="000000"/>
          <w:sz w:val="21"/>
          <w:szCs w:val="20"/>
        </w:rPr>
      </w:pPr>
      <w:hyperlink r:id="rId9">
        <w:r>
          <w:rPr>
            <w:rStyle w:val="Hyperlink"/>
          </w:rPr>
          <w:t>Implemented security architectures with AWS Shield, GuardDuty, WAF, IAM, and infrastructure as code using Terraform and CloudFormation.</w:t>
        </w:r>
      </w:hyperlink>
    </w:p>
    <w:p>
      <w:pPr>
        <w:pStyle w:val="normal1"/>
        <w:keepNext w:val="false"/>
        <w:keepLines w:val="false"/>
        <w:pageBreakBefore w:val="false"/>
        <w:numPr>
          <w:ilvl w:val="0"/>
          <w:numId w:val="1"/>
        </w:numPr>
        <w:shd w:val="clear" w:fill="auto"/>
        <w:spacing w:lineRule="exact" w:line="283" w:before="0" w:after="0"/>
        <w:ind w:hanging="360" w:start="288" w:end="0"/>
        <w:contextualSpacing/>
        <w:rPr>
          <w:rFonts w:eastAsia="Calibri" w:cs="Calibri"/>
          <w:color w:val="000000"/>
          <w:sz w:val="21"/>
          <w:szCs w:val="20"/>
        </w:rPr>
      </w:pPr>
      <w:hyperlink r:id="rId10">
        <w:r>
          <w:rPr>
            <w:rStyle w:val="Hyperlink"/>
          </w:rPr>
          <w:t>Interactive options Greeks playground with Black-Scholes pricing approximation.</w:t>
        </w:r>
      </w:hyperlink>
    </w:p>
    <w:p>
      <w:pPr>
        <w:pStyle w:val="normal1"/>
        <w:spacing w:lineRule="exact" w:line="283" w:before="0" w:after="0"/>
      </w:pPr>
    </w:p>
    <w:p>
      <w:pPr>
        <w:pStyle w:val="normal1"/>
        <w:spacing w:lineRule="auto" w:line="240" w:before="0" w:after="40"/>
        <w:rPr/>
      </w:pPr>
      <w:r>
        <w:rPr>
          <w:rFonts w:eastAsia="Calibri" w:cs="Calibri"/>
          <w:b/>
          <w:bCs/>
          <w:sz w:val="23"/>
          <w:szCs w:val="23"/>
        </w:rPr>
        <w:t>Certifications</w:t>
      </w:r>
    </w:p>
    <w:p>
      <w:pPr>
        <w:pStyle w:val="normal1"/>
        <w:spacing w:lineRule="auto" w:line="240" w:before="0" w:after="40"/>
        <w:rPr/>
      </w:pPr>
      <w:r>
        <w:rPr>
          <w:rFonts w:eastAsia="Calibri" w:cs="Calibri"/>
          <w:sz w:val="21"/>
          <w:szCs w:val="21"/>
        </w:rPr>
        <w:t>AWS Certified Solutions Architect - Associate (ID 505325920)</w:t>
      </w:r>
    </w:p>
    <w:p>
      <w:pPr>
        <w:spacing w:before="0" w:after="40" w:line="240" w:lineRule="auto"/>
      </w:pPr>
      <w:r>
        <w:t>AWS Certified AI Practitioner (ID 529856606)</w:t>
      </w:r>
    </w:p>
    <w:p>
      <w:pPr>
        <w:pStyle w:val="normal1"/>
        <w:spacing w:lineRule="auto" w:line="240" w:before="0" w:after="40"/>
        <w:rPr/>
      </w:pPr>
      <w:r>
        <w:rPr>
          <w:rFonts w:eastAsia="Calibri" w:cs="Calibri"/>
          <w:sz w:val="21"/>
          <w:szCs w:val="21"/>
        </w:rPr>
        <w:t>AWS Knowledge Badge: Amazon EKS</w:t>
      </w:r>
    </w:p>
    <w:p>
      <w:pPr>
        <w:pStyle w:val="normal1"/>
        <w:spacing w:lineRule="auto" w:line="240" w:before="0" w:after="40"/>
        <w:rPr/>
      </w:pPr>
      <w:r>
        <w:rPr>
          <w:rFonts w:eastAsia="Calibri" w:cs="Calibri"/>
          <w:sz w:val="21"/>
          <w:szCs w:val="21"/>
        </w:rPr>
        <w:t>Cisco Certified Network Professional (CCNP) (ID CSCO12543177)</w:t>
      </w:r>
    </w:p>
    <w:p>
      <w:pPr>
        <w:pStyle w:val="normal1"/>
        <w:spacing w:lineRule="auto" w:line="240" w:before="0" w:after="40"/>
        <w:rPr>
          <w:rFonts w:ascii="Calibri" w:hAnsi="Calibri" w:eastAsia="Calibri" w:cs="Calibri"/>
          <w:b/>
          <w:bCs/>
          <w:sz w:val="21"/>
          <w:szCs w:val="21"/>
        </w:rPr>
      </w:pPr>
      <w:r>
        <w:rPr>
          <w:rFonts w:eastAsia="Calibri" w:cs="Calibri"/>
          <w:b/>
          <w:bCs/>
          <w:sz w:val="21"/>
          <w:szCs w:val="21"/>
        </w:rPr>
      </w:r>
    </w:p>
    <w:p>
      <w:pPr>
        <w:pStyle w:val="normal1"/>
        <w:spacing w:lineRule="auto" w:line="240" w:before="0" w:after="40"/>
        <w:rPr/>
      </w:pPr>
      <w:r>
        <w:rPr>
          <w:b/>
          <w:sz w:val="23"/>
        </w:rPr>
        <w:t>Languages</w:t>
      </w:r>
    </w:p>
    <w:p>
      <w:pPr>
        <w:pStyle w:val="normal1"/>
        <w:spacing w:lineRule="auto" w:line="240" w:before="0" w:after="40"/>
        <w:rPr/>
      </w:pPr>
      <w:r>
        <w:rPr>
          <w:rFonts w:eastAsia="Calibri" w:cs="Calibri"/>
          <w:sz w:val="21"/>
          <w:szCs w:val="21"/>
        </w:rPr>
        <w:t>Languages: Italian (Native), English (Fluent), Spanish (Basic), French (Basic), Portuguese (Basic)</w:t>
      </w:r>
    </w:p>
    <w:sectPr>
      <w:type w:val="nextPage"/>
      <w:pgSz w:w="12240" w:h="15840"/>
      <w:pgMar w:left="864" w:right="864" w:gutter="0" w:header="0" w:top="720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  <w:embedBold r:id="rId6" w:fontKey="{06014A78-CABC-4EF0-12AC-5CD89AEFDE06}"/>
  </w:font>
  <w:font w:name="Arial">
    <w:charset w:val="00" w:characterSet="windows-1252"/>
    <w:family w:val="swiss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Liberation Serif">
    <w:altName w:val="Times New Roman"/>
    <w:charset w:val="01" w:characterSet="utf-8"/>
    <w:family w:val="roman"/>
    <w:pitch w:val="variable"/>
    <w:embedRegular r:id="rId11" w:fontKey="{0B014A78-CABC-4EF0-12AC-5CD89AEFDE0B}"/>
    <w:embedBold r:id="rId12" w:fontKey="{0C014A78-CABC-4EF0-12AC-5CD89AEFDE0C}"/>
    <w:embedItalic r:id="rId13" w:fontKey="{0D014A78-CABC-4EF0-12AC-5CD89AEFDE0D}"/>
    <w:embedBoldItalic r:id="rId14" w:fontKey="{0E014A78-CABC-4EF0-12AC-5CD89AEFDE0E}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Noto Sans Symbols">
    <w:charset w:val="0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</w:font>
  <w:font w:name="OpenSymbol">
    <w:altName w:val="Arial Unicode MS"/>
    <w:charset w:val="01"/>
    <w:family w:val="auto"/>
    <w:pitch w:val="variable"/>
    <w:embedRegular r:id="rId18" w:fontKey="{12014A78-CABC-4EF0-12AC-5CD89AEFDE12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36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mbria" w:cs="Cambria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iCs/>
      <w:color w:val="243F61"/>
    </w:rPr>
  </w:style>
  <w:style w:type="paragraph" w:styleId="Heading7">
    <w:name w:val="heading 7"/>
    <w:basedOn w:val="normal1"/>
    <w:next w:val="normal1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1"/>
    <w:next w:val="normal1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1"/>
    <w:next w:val="normal1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>
      <w:rFonts w:ascii="Calibri" w:hAnsi="Calibri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>
      <w:rFonts w:ascii="Calibri" w:hAnsi="Calibri"/>
    </w:rPr>
  </w:style>
  <w:style w:type="character" w:styleId="DefaultParagraphFont" w:default="1">
    <w:name w:val="Default Paragraph Font"/>
    <w:uiPriority w:val="1"/>
    <w:semiHidden/>
    <w:unhideWhenUsed/>
    <w:qFormat/>
    <w:rPr>
      <w:rFonts w:ascii="Calibri" w:hAnsi="Calibri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>
      <w:rFonts w:ascii="Calibri" w:hAnsi="Calibri"/>
    </w:rPr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>
      <w:rFonts w:ascii="Calibri" w:hAnsi="Calibri"/>
    </w:rPr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rFonts w:ascii="Calibri" w:hAnsi="Calibri"/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alibri" w:hAnsi="Calibri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rFonts w:ascii="Calibri" w:hAnsi="Calibri"/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rFonts w:ascii="Calibri" w:hAnsi="Calibri"/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eastAsia="Arial Unicode MS" w:cs="Arial Unicode MS"/>
      <w:sz w:val="28"/>
      <w:szCs w:val="28"/>
    </w:rPr>
  </w:style>
  <w:style w:type="paragraph" w:styleId="BodyText">
    <w:name w:val="Body Text"/>
    <w:basedOn w:val="normal1"/>
    <w:link w:val="BodyTextChar"/>
    <w:uiPriority w:val="99"/>
    <w:unhideWhenUsed/>
    <w:rsid w:val="00aa1d8d"/>
    <w:pPr>
      <w:spacing w:before="0" w:after="120"/>
    </w:pPr>
    <w:rPr>
      <w:rFonts w:ascii="Calibri" w:hAnsi="Calibri"/>
    </w:rPr>
  </w:style>
  <w:style w:type="paragraph" w:styleId="List">
    <w:name w:val="List"/>
    <w:basedOn w:val="normal1"/>
    <w:uiPriority w:val="99"/>
    <w:unhideWhenUsed/>
    <w:rsid w:val="00aa1d8d"/>
    <w:pPr>
      <w:spacing w:before="0" w:after="200"/>
      <w:ind w:hanging="360" w:start="360"/>
      <w:contextualSpacing/>
    </w:pPr>
    <w:rPr>
      <w:rFonts w:ascii="Calibri" w:hAnsi="Calibri"/>
    </w:rPr>
  </w:style>
  <w:style w:type="paragraph" w:styleId="Caption">
    <w:name w:val="caption"/>
    <w:basedOn w:val="normal1"/>
    <w:next w:val="normal1"/>
    <w:uiPriority w:val="35"/>
    <w:semiHidden/>
    <w:unhideWhenUsed/>
    <w:qFormat/>
    <w:rsid w:val="00fc693f"/>
    <w:pPr>
      <w:spacing w:lineRule="auto" w:line="240"/>
    </w:pPr>
    <w:rPr>
      <w:rFonts w:ascii="Calibri" w:hAnsi="Calibri"/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Arial Unicode M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mbria" w:cs="Cambria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HeaderandFooter">
    <w:name w:val="Header and Footer"/>
    <w:basedOn w:val="Normal"/>
    <w:qFormat/>
    <w:pPr/>
    <w:rPr>
      <w:rFonts w:ascii="Calibri" w:hAnsi="Calibri"/>
    </w:rPr>
  </w:style>
  <w:style w:type="paragraph" w:styleId="Header">
    <w:name w:val="header"/>
    <w:basedOn w:val="normal1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/>
    </w:rPr>
  </w:style>
  <w:style w:type="paragraph" w:styleId="Footer">
    <w:name w:val="footer"/>
    <w:basedOn w:val="normal1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/>
    </w:rPr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mbria" w:cs="Cambria"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basedOn w:val="normal1"/>
    <w:uiPriority w:val="34"/>
    <w:qFormat/>
    <w:rsid w:val="00fc693f"/>
    <w:pPr>
      <w:spacing w:before="0" w:after="200"/>
      <w:ind w:start="720"/>
      <w:contextualSpacing/>
    </w:pPr>
    <w:rPr>
      <w:rFonts w:ascii="Calibri" w:hAnsi="Calibri"/>
    </w:rPr>
  </w:style>
  <w:style w:type="paragraph" w:styleId="BodyText2">
    <w:name w:val="Body Text 2"/>
    <w:basedOn w:val="normal1"/>
    <w:link w:val="BodyText2Char"/>
    <w:uiPriority w:val="99"/>
    <w:unhideWhenUsed/>
    <w:qFormat/>
    <w:rsid w:val="00aa1d8d"/>
    <w:pPr>
      <w:spacing w:lineRule="auto" w:line="480" w:before="0" w:after="120"/>
    </w:pPr>
    <w:rPr>
      <w:rFonts w:ascii="Calibri" w:hAnsi="Calibri"/>
    </w:rPr>
  </w:style>
  <w:style w:type="paragraph" w:styleId="BodyText3">
    <w:name w:val="Body Text 3"/>
    <w:basedOn w:val="normal1"/>
    <w:link w:val="BodyText3Char"/>
    <w:uiPriority w:val="99"/>
    <w:unhideWhenUsed/>
    <w:qFormat/>
    <w:rsid w:val="00aa1d8d"/>
    <w:pPr>
      <w:spacing w:before="0" w:after="120"/>
    </w:pPr>
    <w:rPr>
      <w:rFonts w:ascii="Calibri" w:hAnsi="Calibri"/>
      <w:sz w:val="16"/>
      <w:szCs w:val="16"/>
    </w:rPr>
  </w:style>
  <w:style w:type="paragraph" w:styleId="List2">
    <w:name w:val="List 2"/>
    <w:basedOn w:val="normal1"/>
    <w:uiPriority w:val="99"/>
    <w:unhideWhenUsed/>
    <w:qFormat/>
    <w:rsid w:val="00326f90"/>
    <w:pPr>
      <w:spacing w:before="0" w:after="200"/>
      <w:ind w:hanging="360" w:start="720"/>
      <w:contextualSpacing/>
    </w:pPr>
    <w:rPr>
      <w:rFonts w:ascii="Calibri" w:hAnsi="Calibri"/>
    </w:rPr>
  </w:style>
  <w:style w:type="paragraph" w:styleId="List3">
    <w:name w:val="List 3"/>
    <w:basedOn w:val="normal1"/>
    <w:uiPriority w:val="99"/>
    <w:unhideWhenUsed/>
    <w:qFormat/>
    <w:rsid w:val="00326f90"/>
    <w:pPr>
      <w:spacing w:before="0" w:after="200"/>
      <w:ind w:hanging="360" w:start="1080"/>
      <w:contextualSpacing/>
    </w:pPr>
    <w:rPr>
      <w:rFonts w:ascii="Calibri" w:hAnsi="Calibri"/>
    </w:rPr>
  </w:style>
  <w:style w:type="paragraph" w:styleId="ListBullet">
    <w:name w:val="List Bullet"/>
    <w:basedOn w:val="normal1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>
      <w:rFonts w:ascii="Calibri" w:hAnsi="Calibri"/>
    </w:rPr>
  </w:style>
  <w:style w:type="paragraph" w:styleId="ListBullet2">
    <w:name w:val="List Bullet 2"/>
    <w:basedOn w:val="normal1"/>
    <w:uiPriority w:val="99"/>
    <w:unhideWhenUsed/>
    <w:rsid w:val="00326f90"/>
    <w:pPr>
      <w:spacing w:before="0" w:after="200"/>
      <w:contextualSpacing/>
    </w:pPr>
    <w:rPr>
      <w:rFonts w:ascii="Calibri" w:hAnsi="Calibri"/>
    </w:rPr>
  </w:style>
  <w:style w:type="paragraph" w:styleId="ListBullet3">
    <w:name w:val="List Bullet 3"/>
    <w:basedOn w:val="normal1"/>
    <w:uiPriority w:val="99"/>
    <w:unhideWhenUsed/>
    <w:rsid w:val="00326f90"/>
    <w:pPr>
      <w:spacing w:before="0" w:after="200"/>
      <w:contextualSpacing/>
    </w:pPr>
    <w:rPr>
      <w:rFonts w:ascii="Calibri" w:hAnsi="Calibri"/>
    </w:rPr>
  </w:style>
  <w:style w:type="paragraph" w:styleId="ListNumber">
    <w:name w:val="List Number"/>
    <w:basedOn w:val="normal1"/>
    <w:uiPriority w:val="99"/>
    <w:unhideWhenUsed/>
    <w:rsid w:val="00326f90"/>
    <w:pPr>
      <w:spacing w:before="0" w:after="200"/>
      <w:contextualSpacing/>
    </w:pPr>
    <w:rPr>
      <w:rFonts w:ascii="Calibri" w:hAnsi="Calibri"/>
    </w:rPr>
  </w:style>
  <w:style w:type="paragraph" w:styleId="ListNumber2">
    <w:name w:val="List Number 2"/>
    <w:basedOn w:val="normal1"/>
    <w:uiPriority w:val="99"/>
    <w:unhideWhenUsed/>
    <w:rsid w:val="0029639d"/>
    <w:pPr>
      <w:spacing w:before="0" w:after="200"/>
      <w:contextualSpacing/>
    </w:pPr>
    <w:rPr>
      <w:rFonts w:ascii="Calibri" w:hAnsi="Calibri"/>
    </w:rPr>
  </w:style>
  <w:style w:type="paragraph" w:styleId="ListNumber3">
    <w:name w:val="List Number 3"/>
    <w:basedOn w:val="normal1"/>
    <w:uiPriority w:val="99"/>
    <w:unhideWhenUsed/>
    <w:rsid w:val="0029639d"/>
    <w:pPr>
      <w:spacing w:before="0" w:after="200"/>
      <w:contextualSpacing/>
    </w:pPr>
    <w:rPr>
      <w:rFonts w:ascii="Calibri" w:hAnsi="Calibri"/>
    </w:rPr>
  </w:style>
  <w:style w:type="paragraph" w:styleId="ListContinue">
    <w:name w:val="List Continue"/>
    <w:basedOn w:val="normal1"/>
    <w:uiPriority w:val="99"/>
    <w:unhideWhenUsed/>
    <w:rsid w:val="0029639d"/>
    <w:pPr>
      <w:spacing w:before="0" w:after="120"/>
      <w:ind w:start="360"/>
      <w:contextualSpacing/>
    </w:pPr>
    <w:rPr>
      <w:rFonts w:ascii="Calibri" w:hAnsi="Calibri"/>
    </w:rPr>
  </w:style>
  <w:style w:type="paragraph" w:styleId="ListContinue2">
    <w:name w:val="List Continue 2"/>
    <w:basedOn w:val="normal1"/>
    <w:uiPriority w:val="99"/>
    <w:unhideWhenUsed/>
    <w:rsid w:val="0029639d"/>
    <w:pPr>
      <w:spacing w:before="0" w:after="120"/>
      <w:ind w:start="720"/>
      <w:contextualSpacing/>
    </w:pPr>
    <w:rPr>
      <w:rFonts w:ascii="Calibri" w:hAnsi="Calibri"/>
    </w:rPr>
  </w:style>
  <w:style w:type="paragraph" w:styleId="ListContinue3">
    <w:name w:val="List Continue 3"/>
    <w:basedOn w:val="normal1"/>
    <w:uiPriority w:val="99"/>
    <w:unhideWhenUsed/>
    <w:rsid w:val="0029639d"/>
    <w:pPr>
      <w:spacing w:before="0" w:after="120"/>
      <w:ind w:star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alibri" w:hAnsi="Calibri" w:eastAsia="Cambria" w:cs="Cambria"/>
      <w:color w:val="auto"/>
      <w:kern w:val="0"/>
      <w:sz w:val="20"/>
      <w:szCs w:val="20"/>
      <w:lang w:val="en-US" w:eastAsia="zh-CN" w:bidi="hi-IN"/>
    </w:rPr>
  </w:style>
  <w:style w:type="paragraph" w:styleId="Quote">
    <w:name w:val="Quote"/>
    <w:basedOn w:val="normal1"/>
    <w:next w:val="normal1"/>
    <w:link w:val="QuoteChar"/>
    <w:uiPriority w:val="29"/>
    <w:qFormat/>
    <w:rsid w:val="00fc693f"/>
    <w:pPr/>
    <w:rPr>
      <w:rFonts w:ascii="Calibri" w:hAnsi="Calibri"/>
      <w:i/>
      <w:iCs/>
      <w:color w:themeColor="text1" w:val="000000"/>
    </w:rPr>
  </w:style>
  <w:style w:type="paragraph" w:styleId="IntenseQuote">
    <w:name w:val="Intense Quote"/>
    <w:basedOn w:val="normal1"/>
    <w:next w:val="normal1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rFonts w:ascii="Calibri" w:hAnsi="Calibri"/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>
      <w:rFonts w:ascii="Calibri" w:hAnsi="Calibri"/>
    </w:rPr>
  </w:style>
  <w:style w:type="paragraph" w:styleId="TOCHeading">
    <w:name w:val="TOC Heading"/>
    <w:basedOn w:val="Heading1"/>
    <w:next w:val="normal1"/>
    <w:uiPriority w:val="39"/>
    <w:semiHidden/>
    <w:unhideWhenUsed/>
    <w:qFormat/>
    <w:rsid w:val="00fc693f"/>
    <w:pPr/>
    <w:rPr>
      <w:rFonts w:ascii="Calibri" w:hAnsi="Calibri"/>
    </w:rPr>
  </w:style>
  <w:style w:type="paragraph" w:styleId="Subtitle">
    <w:name w:val="Subtitle"/>
    <w:basedOn w:val="normal1"/>
    <w:next w:val="normal1"/>
    <w:qFormat/>
    <w:pPr/>
    <w:rPr>
      <w:rFonts w:ascii="Calibri" w:hAnsi="Calibri" w:eastAsia="Calibri" w:cs="Calibri"/>
      <w:i/>
      <w:iCs/>
      <w:color w:val="4F81BD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rPr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"/>
    <w:uiPriority w:val="99"/>
    <w:semiHidden/>
    <w:unhideWhenUsed/>
    <w:rPr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000000" w:themeColor="tex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000000" w:themeColor="tex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000000" w:themeColor="tex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F81BD" w:themeColor="accen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F81BD" w:themeColor="accen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F81BD" w:themeColor="accen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C0504D" w:themeColor="accent2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C0504D" w:themeColor="accent2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9BBB59" w:themeColor="accent3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9BBB59" w:themeColor="accent3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8064A2" w:themeColor="accent4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8064A2" w:themeColor="accent4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BACC6" w:themeColor="accent5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BACC6" w:themeColor="accent5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79646" w:themeColor="accent6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F79646" w:themeColor="accent6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000000" w:themeColor="text1" w:sz="4" w:space="0"/>
          <w:insideV w:val="nil" w:sz="0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2C4C74" w:themeColor="accent1" w:sz="4" w:space="0"/>
          <w:insideV w:val="nil" w:sz="0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772C2A" w:themeColor="accent2" w:sz="4" w:space="0"/>
          <w:insideV w:val="nil" w:sz="0" w:space="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5E7530" w:themeColor="accent3" w:sz="4" w:space="0"/>
          <w:insideV w:val="nil" w:sz="0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4C3B62" w:themeColor="accent4" w:sz="4" w:space="0"/>
          <w:insideV w:val="nil" w:sz="0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276A7C" w:themeColor="accent5" w:sz="4" w:space="0"/>
          <w:insideV w:val="nil" w:sz="0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B65608" w:themeColor="accent6" w:sz="4" w:space="0"/>
          <w:insideV w:val="nil" w:sz="0" w:space="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giovannitammaroaws/atlas-ai-rag-financial-showcase" TargetMode="External"/><Relationship Id="rId8" Type="http://schemas.openxmlformats.org/officeDocument/2006/relationships/hyperlink" Target="https://github.com/giovannitammaroaws?tab=repositories" TargetMode="External"/><Relationship Id="rId9" Type="http://schemas.openxmlformats.org/officeDocument/2006/relationships/hyperlink" Target="https://github.com/giovannitammaroaws/aws-secure-baseline-terraform" TargetMode="External"/><Relationship Id="rId10" Type="http://schemas.openxmlformats.org/officeDocument/2006/relationships/hyperlink" Target="https://github.com/giovannitammaroaws/options-greeks-showcase" TargetMode="External"/><Relationship Id="rId11" Type="http://schemas.openxmlformats.org/officeDocument/2006/relationships/hyperlink" Target="https://linkedin.com/in/pubtammarogiovanni" TargetMode="External"/><Relationship Id="rId12" Type="http://schemas.openxmlformats.org/officeDocument/2006/relationships/hyperlink" Target="https://giovannitammaroaws.github.io/portfolio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Yavs9d3Ge62pRd4d+pmjro636gw==">CgMxLjA4AHIhMWNFdEx1b29tWmpkTGpacnUyZGNBSWF2c1pid2dHckVr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LibreOffice/25.8.4.2$MacOSX_AARCH64 LibreOffice_project/290daaa01b999472f0c7a3890eb6a550fd74c6df</Application>
  <AppVersion>15.0000</AppVersion>
  <Pages>2</Pages>
  <Words>666</Words>
  <Characters>4334</Characters>
  <CharactersWithSpaces>4892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/>
  <dc:language>en-IE</dc:language>
  <cp:lastModifiedBy/>
  <dcterms:modified xsi:type="dcterms:W3CDTF">2026-01-17T15:09:52Z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